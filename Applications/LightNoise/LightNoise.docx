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A32C" w14:textId="77777777" w:rsidR="007E316E" w:rsidRPr="00416B93" w:rsidRDefault="00000000">
      <w:pPr>
        <w:pStyle w:val="Titre2"/>
        <w:rPr>
          <w:rFonts w:cstheme="majorHAnsi"/>
        </w:rPr>
      </w:pPr>
      <w:r w:rsidRPr="00416B93">
        <w:rPr>
          <w:rFonts w:cstheme="majorHAnsi"/>
        </w:rPr>
        <w:t>1. Test local dans Firefox (PC)</w:t>
      </w:r>
    </w:p>
    <w:p w14:paraId="3ECCC12D" w14:textId="29127D9E" w:rsidR="007E316E" w:rsidRPr="00416B93" w:rsidRDefault="007E316E">
      <w:pPr>
        <w:rPr>
          <w:rFonts w:asciiTheme="majorHAnsi" w:hAnsiTheme="majorHAnsi" w:cstheme="majorHAnsi"/>
        </w:rPr>
      </w:pPr>
    </w:p>
    <w:p w14:paraId="501BAE4B" w14:textId="77777777" w:rsidR="007E316E" w:rsidRPr="00416B93" w:rsidRDefault="00000000">
      <w:pPr>
        <w:rPr>
          <w:rFonts w:asciiTheme="majorHAnsi" w:hAnsiTheme="majorHAnsi" w:cstheme="majorHAnsi"/>
        </w:rPr>
      </w:pPr>
      <w:r w:rsidRPr="00416B93">
        <w:rPr>
          <w:rFonts w:asciiTheme="majorHAnsi" w:hAnsiTheme="majorHAnsi" w:cstheme="majorHAnsi"/>
        </w:rPr>
        <w:t>cd "C:\Users\admin\Dropbox\00e-NET\0PROJETS\0LightNoise"</w:t>
      </w:r>
    </w:p>
    <w:p w14:paraId="2DDC319F" w14:textId="77777777" w:rsidR="007E316E" w:rsidRPr="00416B93" w:rsidRDefault="00000000">
      <w:pPr>
        <w:rPr>
          <w:rFonts w:asciiTheme="majorHAnsi" w:hAnsiTheme="majorHAnsi" w:cstheme="majorHAnsi"/>
        </w:rPr>
      </w:pPr>
      <w:r w:rsidRPr="00416B93">
        <w:rPr>
          <w:rFonts w:asciiTheme="majorHAnsi" w:hAnsiTheme="majorHAnsi" w:cstheme="majorHAnsi"/>
        </w:rPr>
        <w:t xml:space="preserve">python -m </w:t>
      </w:r>
      <w:proofErr w:type="spellStart"/>
      <w:proofErr w:type="gramStart"/>
      <w:r w:rsidRPr="00416B93">
        <w:rPr>
          <w:rFonts w:asciiTheme="majorHAnsi" w:hAnsiTheme="majorHAnsi" w:cstheme="majorHAnsi"/>
        </w:rPr>
        <w:t>http.server</w:t>
      </w:r>
      <w:proofErr w:type="spellEnd"/>
      <w:proofErr w:type="gramEnd"/>
    </w:p>
    <w:p w14:paraId="0B4C302E" w14:textId="77777777" w:rsidR="001F2D63" w:rsidRPr="00416B93" w:rsidRDefault="001F2D63">
      <w:pPr>
        <w:rPr>
          <w:rFonts w:asciiTheme="majorHAnsi" w:hAnsiTheme="majorHAnsi" w:cstheme="majorHAnsi"/>
        </w:rPr>
      </w:pPr>
    </w:p>
    <w:p w14:paraId="090C24F1" w14:textId="182D8687" w:rsidR="007E316E" w:rsidRPr="00416B93" w:rsidRDefault="004A1411">
      <w:pPr>
        <w:rPr>
          <w:rFonts w:asciiTheme="majorHAnsi" w:hAnsiTheme="majorHAnsi" w:cstheme="majorHAnsi"/>
        </w:rPr>
      </w:pPr>
      <w:hyperlink r:id="rId6" w:history="1">
        <w:r w:rsidRPr="00416B93">
          <w:rPr>
            <w:rStyle w:val="Lienhypertexte"/>
            <w:rFonts w:asciiTheme="majorHAnsi" w:hAnsiTheme="majorHAnsi" w:cstheme="majorHAnsi"/>
          </w:rPr>
          <w:t>http://localhost:8000/LightNoise.html?v=1</w:t>
        </w:r>
      </w:hyperlink>
    </w:p>
    <w:p w14:paraId="735C3701" w14:textId="77777777" w:rsidR="004A1411" w:rsidRPr="00416B93" w:rsidRDefault="004A1411">
      <w:pPr>
        <w:rPr>
          <w:rFonts w:asciiTheme="majorHAnsi" w:hAnsiTheme="majorHAnsi" w:cstheme="majorHAnsi"/>
        </w:rPr>
      </w:pPr>
    </w:p>
    <w:p w14:paraId="31F1E720" w14:textId="77777777" w:rsidR="007E316E" w:rsidRPr="00416B93" w:rsidRDefault="00000000">
      <w:pPr>
        <w:pStyle w:val="Titre2"/>
        <w:rPr>
          <w:rFonts w:cstheme="majorHAnsi"/>
        </w:rPr>
      </w:pPr>
      <w:r w:rsidRPr="00416B93">
        <w:rPr>
          <w:rFonts w:cstheme="majorHAnsi"/>
        </w:rPr>
        <w:t>2. Installation sur smartphone</w:t>
      </w:r>
    </w:p>
    <w:p w14:paraId="451698C3" w14:textId="77777777" w:rsidR="001F2D63" w:rsidRPr="00416B93" w:rsidRDefault="001F2D63" w:rsidP="001F2D63">
      <w:pPr>
        <w:rPr>
          <w:rFonts w:asciiTheme="majorHAnsi" w:hAnsiTheme="majorHAnsi" w:cstheme="majorHAnsi"/>
        </w:rPr>
      </w:pPr>
    </w:p>
    <w:p w14:paraId="45FAD25B" w14:textId="0EEF5D57" w:rsidR="001F2D63" w:rsidRPr="00416B93" w:rsidRDefault="001F2D63">
      <w:pPr>
        <w:rPr>
          <w:rFonts w:asciiTheme="majorHAnsi" w:hAnsiTheme="majorHAnsi" w:cstheme="majorHAnsi"/>
        </w:rPr>
      </w:pPr>
      <w:r w:rsidRPr="00416B93">
        <w:rPr>
          <w:rFonts w:asciiTheme="majorHAnsi" w:hAnsiTheme="majorHAnsi" w:cstheme="majorHAnsi"/>
        </w:rPr>
        <w:t xml:space="preserve">cd </w:t>
      </w:r>
      <w:r w:rsidRPr="00416B93">
        <w:rPr>
          <w:rFonts w:asciiTheme="majorHAnsi" w:hAnsiTheme="majorHAnsi" w:cstheme="majorHAnsi"/>
        </w:rPr>
        <w:t>"C:\Users\admin\Dropbox\00e-NET\0PROJETS\0LightNoise"</w:t>
      </w:r>
    </w:p>
    <w:p w14:paraId="35C41F4F" w14:textId="77777777" w:rsidR="007E316E" w:rsidRPr="00416B93" w:rsidRDefault="00000000">
      <w:pPr>
        <w:rPr>
          <w:rFonts w:asciiTheme="majorHAnsi" w:hAnsiTheme="majorHAnsi" w:cstheme="majorHAnsi"/>
        </w:rPr>
      </w:pPr>
      <w:proofErr w:type="spellStart"/>
      <w:r w:rsidRPr="00416B93">
        <w:rPr>
          <w:rFonts w:asciiTheme="majorHAnsi" w:hAnsiTheme="majorHAnsi" w:cstheme="majorHAnsi"/>
        </w:rPr>
        <w:t>npx</w:t>
      </w:r>
      <w:proofErr w:type="spellEnd"/>
      <w:r w:rsidRPr="00416B93">
        <w:rPr>
          <w:rFonts w:asciiTheme="majorHAnsi" w:hAnsiTheme="majorHAnsi" w:cstheme="majorHAnsi"/>
        </w:rPr>
        <w:t xml:space="preserve"> </w:t>
      </w:r>
      <w:proofErr w:type="gramStart"/>
      <w:r w:rsidRPr="00416B93">
        <w:rPr>
          <w:rFonts w:asciiTheme="majorHAnsi" w:hAnsiTheme="majorHAnsi" w:cstheme="majorHAnsi"/>
        </w:rPr>
        <w:t>surge .</w:t>
      </w:r>
      <w:proofErr w:type="gramEnd"/>
      <w:r w:rsidRPr="00416B93">
        <w:rPr>
          <w:rFonts w:asciiTheme="majorHAnsi" w:hAnsiTheme="majorHAnsi" w:cstheme="majorHAnsi"/>
        </w:rPr>
        <w:t>/ lightnoise.surge.sh --force</w:t>
      </w:r>
    </w:p>
    <w:p w14:paraId="7DF98291" w14:textId="77777777" w:rsidR="001F2D63" w:rsidRPr="00416B93" w:rsidRDefault="001F2D63">
      <w:pPr>
        <w:rPr>
          <w:rFonts w:asciiTheme="majorHAnsi" w:hAnsiTheme="majorHAnsi" w:cstheme="majorHAnsi"/>
        </w:rPr>
      </w:pPr>
    </w:p>
    <w:p w14:paraId="3FF1F26A" w14:textId="0068D773" w:rsidR="007E316E" w:rsidRPr="00416B93" w:rsidRDefault="004A1411">
      <w:pPr>
        <w:rPr>
          <w:rFonts w:asciiTheme="majorHAnsi" w:hAnsiTheme="majorHAnsi" w:cstheme="majorHAnsi"/>
        </w:rPr>
      </w:pPr>
      <w:hyperlink r:id="rId7" w:history="1">
        <w:r w:rsidRPr="00416B93">
          <w:rPr>
            <w:rStyle w:val="Lienhypertexte"/>
            <w:rFonts w:asciiTheme="majorHAnsi" w:hAnsiTheme="majorHAnsi" w:cstheme="majorHAnsi"/>
          </w:rPr>
          <w:t>https://lightnoise.surge.sh/LightNoise.html?v=1</w:t>
        </w:r>
      </w:hyperlink>
    </w:p>
    <w:p w14:paraId="6A4E350A" w14:textId="77777777" w:rsidR="004A1411" w:rsidRPr="00416B93" w:rsidRDefault="004A1411">
      <w:pPr>
        <w:rPr>
          <w:rFonts w:asciiTheme="majorHAnsi" w:hAnsiTheme="majorHAnsi" w:cstheme="majorHAnsi"/>
        </w:rPr>
      </w:pPr>
    </w:p>
    <w:sectPr w:rsidR="004A1411" w:rsidRPr="00416B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87185">
    <w:abstractNumId w:val="8"/>
  </w:num>
  <w:num w:numId="2" w16cid:durableId="776601890">
    <w:abstractNumId w:val="6"/>
  </w:num>
  <w:num w:numId="3" w16cid:durableId="911696931">
    <w:abstractNumId w:val="5"/>
  </w:num>
  <w:num w:numId="4" w16cid:durableId="650672842">
    <w:abstractNumId w:val="4"/>
  </w:num>
  <w:num w:numId="5" w16cid:durableId="747652820">
    <w:abstractNumId w:val="7"/>
  </w:num>
  <w:num w:numId="6" w16cid:durableId="1869443245">
    <w:abstractNumId w:val="3"/>
  </w:num>
  <w:num w:numId="7" w16cid:durableId="385953337">
    <w:abstractNumId w:val="2"/>
  </w:num>
  <w:num w:numId="8" w16cid:durableId="827205750">
    <w:abstractNumId w:val="1"/>
  </w:num>
  <w:num w:numId="9" w16cid:durableId="204493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D63"/>
    <w:rsid w:val="0029639D"/>
    <w:rsid w:val="00326F90"/>
    <w:rsid w:val="00380311"/>
    <w:rsid w:val="00416B93"/>
    <w:rsid w:val="004A1411"/>
    <w:rsid w:val="007E316E"/>
    <w:rsid w:val="00AA1D8D"/>
    <w:rsid w:val="00B47730"/>
    <w:rsid w:val="00CB0664"/>
    <w:rsid w:val="00CE0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CEAE7B"/>
  <w14:defaultImageDpi w14:val="300"/>
  <w15:docId w15:val="{5B51F378-B8D9-4BB1-8F4B-D6B9DEF7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4A141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A1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ghtnoise.surge.sh/LightNoise.html?v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/LightNoise.html?v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Cyrille Latour</cp:lastModifiedBy>
  <cp:revision>3</cp:revision>
  <dcterms:created xsi:type="dcterms:W3CDTF">2013-12-23T23:15:00Z</dcterms:created>
  <dcterms:modified xsi:type="dcterms:W3CDTF">2025-09-04T13:35:00Z</dcterms:modified>
  <cp:category/>
</cp:coreProperties>
</file>